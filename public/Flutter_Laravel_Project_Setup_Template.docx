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Flutter + Laravel Project Setup &amp; Onboarding Template</w:t>
      </w:r>
    </w:p>
    <w:p>
      <w:r>
        <w:t>Fill in the sections below with your project-specific information.</w:t>
        <w:br/>
      </w:r>
    </w:p>
    <w:p>
      <w:pPr>
        <w:pStyle w:val="Heading2"/>
      </w:pPr>
      <w:r>
        <w:t>Project Overview</w:t>
      </w:r>
    </w:p>
    <w:p>
      <w:r>
        <w:t>Details:</w:t>
        <w:br/>
        <w:br/>
        <w:t>__________________________________________</w:t>
        <w:br/>
      </w:r>
    </w:p>
    <w:p>
      <w:pPr>
        <w:pStyle w:val="Heading2"/>
      </w:pPr>
      <w:r>
        <w:t>Technology Stack</w:t>
      </w:r>
    </w:p>
    <w:p>
      <w:r>
        <w:t>Details:</w:t>
        <w:br/>
        <w:br/>
        <w:t>__________________________________________</w:t>
        <w:br/>
      </w:r>
    </w:p>
    <w:p>
      <w:pPr>
        <w:pStyle w:val="Heading2"/>
      </w:pPr>
      <w:r>
        <w:t>System Requirements</w:t>
      </w:r>
    </w:p>
    <w:p>
      <w:r>
        <w:t>Details:</w:t>
        <w:br/>
        <w:br/>
        <w:t>__________________________________________</w:t>
        <w:br/>
      </w:r>
    </w:p>
    <w:p>
      <w:pPr>
        <w:pStyle w:val="Heading2"/>
      </w:pPr>
      <w:r>
        <w:t>Software Versions</w:t>
      </w:r>
    </w:p>
    <w:p>
      <w:r>
        <w:t>Details:</w:t>
        <w:br/>
        <w:br/>
        <w:t>__________________________________________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Software</w:t>
            </w:r>
          </w:p>
        </w:tc>
        <w:tc>
          <w:tcPr>
            <w:tcW w:type="dxa" w:w="4320"/>
          </w:tcPr>
          <w:p>
            <w:r>
              <w:t>Version</w:t>
            </w:r>
          </w:p>
        </w:tc>
      </w:tr>
      <w:tr>
        <w:tc>
          <w:tcPr>
            <w:tcW w:type="dxa" w:w="4320"/>
          </w:tcPr>
          <w:p>
            <w:r>
              <w:t>Flutter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Dart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Laravel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PHP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Composer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MySQL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Android Studio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Xcode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VS Code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2"/>
      </w:pPr>
      <w:r>
        <w:t>Repository Information</w:t>
      </w:r>
    </w:p>
    <w:p>
      <w:r>
        <w:t>Details:</w:t>
        <w:br/>
        <w:br/>
        <w:t>__________________________________________</w:t>
        <w:br/>
      </w:r>
    </w:p>
    <w:p>
      <w:pPr>
        <w:pStyle w:val="Heading2"/>
      </w:pPr>
      <w:r>
        <w:t>Branch Strategy</w:t>
      </w:r>
    </w:p>
    <w:p>
      <w:r>
        <w:t>Details:</w:t>
        <w:br/>
        <w:br/>
        <w:t>__________________________________________</w:t>
        <w:br/>
      </w:r>
    </w:p>
    <w:p>
      <w:pPr>
        <w:pStyle w:val="Heading2"/>
      </w:pPr>
      <w:r>
        <w:t>Local Setup Instructions</w:t>
      </w:r>
    </w:p>
    <w:p>
      <w:r>
        <w:t>Details:</w:t>
        <w:br/>
        <w:br/>
        <w:t>__________________________________________</w:t>
        <w:br/>
      </w:r>
    </w:p>
    <w:p>
      <w:pPr>
        <w:pStyle w:val="Heading2"/>
      </w:pPr>
      <w:r>
        <w:t>Environment Variables</w:t>
      </w:r>
    </w:p>
    <w:p>
      <w:r>
        <w:t>Details:</w:t>
        <w:br/>
        <w:br/>
        <w:t>__________________________________________</w:t>
        <w:br/>
      </w:r>
    </w:p>
    <w:p>
      <w:r>
        <w:t>Backend (.env)</w:t>
        <w:br/>
        <w:t>APP_URL=</w:t>
        <w:br/>
        <w:t>DB_HOST=</w:t>
        <w:br/>
        <w:t>DB_DATABASE=</w:t>
        <w:br/>
        <w:t>DB_USERNAME=</w:t>
        <w:br/>
        <w:t>DB_PASSWORD=</w:t>
        <w:br/>
        <w:t>MAIL_HOST=</w:t>
        <w:br/>
        <w:t>JWT_SECRET=</w:t>
        <w:br/>
      </w:r>
    </w:p>
    <w:p>
      <w:r>
        <w:t>Flutter</w:t>
        <w:br/>
        <w:t>BASE_URL=</w:t>
        <w:br/>
        <w:t>GOOGLE_MAP_API_KEY=</w:t>
        <w:br/>
        <w:t>FIREBASE_API_KEY=</w:t>
        <w:br/>
      </w:r>
    </w:p>
    <w:p>
      <w:pPr>
        <w:pStyle w:val="Heading2"/>
      </w:pPr>
      <w:r>
        <w:t>Database Configuration</w:t>
      </w:r>
    </w:p>
    <w:p>
      <w:r>
        <w:t>Details:</w:t>
        <w:br/>
        <w:br/>
        <w:t>__________________________________________</w:t>
        <w:br/>
      </w:r>
    </w:p>
    <w:p>
      <w:pPr>
        <w:pStyle w:val="Heading2"/>
      </w:pPr>
      <w:r>
        <w:t>API Documentation</w:t>
      </w:r>
    </w:p>
    <w:p>
      <w:r>
        <w:t>Details:</w:t>
        <w:br/>
        <w:br/>
        <w:t>__________________________________________</w:t>
        <w:br/>
      </w:r>
    </w:p>
    <w:p>
      <w:pPr>
        <w:pStyle w:val="Heading2"/>
      </w:pPr>
      <w:r>
        <w:t>Folder Structure</w:t>
      </w:r>
    </w:p>
    <w:p>
      <w:r>
        <w:t>Details:</w:t>
        <w:br/>
        <w:br/>
        <w:t>__________________________________________</w:t>
        <w:br/>
      </w:r>
    </w:p>
    <w:p>
      <w:pPr>
        <w:pStyle w:val="Heading2"/>
      </w:pPr>
      <w:r>
        <w:t>Coding Standards</w:t>
      </w:r>
    </w:p>
    <w:p>
      <w:r>
        <w:t>Details:</w:t>
        <w:br/>
        <w:br/>
        <w:t>__________________________________________</w:t>
        <w:br/>
      </w:r>
    </w:p>
    <w:p>
      <w:pPr>
        <w:pStyle w:val="Heading2"/>
      </w:pPr>
      <w:r>
        <w:t>Git Workflow</w:t>
      </w:r>
    </w:p>
    <w:p>
      <w:r>
        <w:t>Details:</w:t>
        <w:br/>
        <w:br/>
        <w:t>__________________________________________</w:t>
        <w:br/>
      </w:r>
    </w:p>
    <w:p>
      <w:pPr>
        <w:pStyle w:val="Heading2"/>
      </w:pPr>
      <w:r>
        <w:t>Commit Message Guidelines</w:t>
      </w:r>
    </w:p>
    <w:p>
      <w:r>
        <w:t>Details:</w:t>
        <w:br/>
        <w:br/>
        <w:t>__________________________________________</w:t>
        <w:br/>
      </w:r>
    </w:p>
    <w:p>
      <w:pPr>
        <w:pStyle w:val="Heading2"/>
      </w:pPr>
      <w:r>
        <w:t>Pull Request Checklist</w:t>
      </w:r>
    </w:p>
    <w:p>
      <w:r>
        <w:t>Details:</w:t>
        <w:br/>
        <w:br/>
        <w:t>__________________________________________</w:t>
        <w:br/>
      </w:r>
    </w:p>
    <w:p>
      <w:pPr>
        <w:pStyle w:val="Heading2"/>
      </w:pPr>
      <w:r>
        <w:t>Third-Party Services</w:t>
      </w:r>
    </w:p>
    <w:p>
      <w:r>
        <w:t>Details:</w:t>
        <w:br/>
        <w:br/>
        <w:t>__________________________________________</w:t>
        <w:br/>
      </w:r>
    </w:p>
    <w:p>
      <w:pPr>
        <w:pStyle w:val="Heading2"/>
      </w:pPr>
      <w:r>
        <w:t>Deployment Process</w:t>
      </w:r>
    </w:p>
    <w:p>
      <w:r>
        <w:t>Details:</w:t>
        <w:br/>
        <w:br/>
        <w:t>__________________________________________</w:t>
        <w:br/>
      </w:r>
    </w:p>
    <w:p>
      <w:pPr>
        <w:pStyle w:val="Heading2"/>
      </w:pPr>
      <w:r>
        <w:t>Testing Checklist</w:t>
      </w:r>
    </w:p>
    <w:p>
      <w:r>
        <w:t>Details:</w:t>
        <w:br/>
        <w:br/>
        <w:t>__________________________________________</w:t>
        <w:br/>
      </w:r>
    </w:p>
    <w:p>
      <w:pPr>
        <w:pStyle w:val="Heading2"/>
      </w:pPr>
      <w:r>
        <w:t>Known Issues &amp; Troubleshooting</w:t>
      </w:r>
    </w:p>
    <w:p>
      <w:r>
        <w:t>Details:</w:t>
        <w:br/>
        <w:br/>
        <w:t>__________________________________________</w:t>
        <w:br/>
      </w:r>
    </w:p>
    <w:p>
      <w:pPr>
        <w:pStyle w:val="Heading2"/>
      </w:pPr>
      <w:r>
        <w:t>Required Accounts &amp; Access</w:t>
      </w:r>
    </w:p>
    <w:p>
      <w:r>
        <w:t>Details:</w:t>
        <w:br/>
        <w:br/>
        <w:t>__________________________________________</w:t>
        <w:br/>
      </w:r>
    </w:p>
    <w:p>
      <w:pPr>
        <w:pStyle w:val="Heading2"/>
      </w:pPr>
      <w:r>
        <w:t>Project Contacts</w:t>
      </w:r>
    </w:p>
    <w:p>
      <w:r>
        <w:t>Details:</w:t>
        <w:br/>
        <w:br/>
        <w:t>__________________________________________</w:t>
        <w:br/>
      </w:r>
    </w:p>
    <w:p>
      <w:pPr>
        <w:pStyle w:val="Heading2"/>
      </w:pPr>
      <w:r>
        <w:t>Notes</w:t>
      </w:r>
    </w:p>
    <w:p>
      <w:r>
        <w:t>Details:</w:t>
        <w:br/>
        <w:br/>
        <w:t>__________________________________________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